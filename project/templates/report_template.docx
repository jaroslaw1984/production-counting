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F4276" w14:textId="77777777" w:rsidR="00A13228" w:rsidRPr="00BD0E52" w:rsidRDefault="00000000" w:rsidP="00840F74">
      <w:pPr>
        <w:jc w:val="center"/>
        <w:rPr>
          <w:lang w:val="pl-PL"/>
        </w:rPr>
      </w:pPr>
      <w:r w:rsidRPr="00BD0E52">
        <w:rPr>
          <w:b/>
          <w:sz w:val="28"/>
          <w:lang w:val="pl-PL"/>
        </w:rPr>
        <w:t>ZAPOTRZEBOWANIE PODSTAWEGO MATERIAŁU POD OKLEJANIE NA:</w:t>
      </w:r>
    </w:p>
    <w:p w14:paraId="5BA56AE1" w14:textId="77777777" w:rsidR="00A13228" w:rsidRPr="00FC2905" w:rsidRDefault="00000000" w:rsidP="00481B01">
      <w:pPr>
        <w:jc w:val="center"/>
        <w:rPr>
          <w:lang w:val="pl-PL"/>
        </w:rPr>
      </w:pPr>
      <w:r w:rsidRPr="00FC2905">
        <w:rPr>
          <w:b/>
          <w:sz w:val="24"/>
          <w:lang w:val="pl-PL"/>
        </w:rPr>
        <w:t>{{SHIFT_INFO}}</w:t>
      </w:r>
    </w:p>
    <w:p w14:paraId="7402148D" w14:textId="77777777" w:rsidR="00A13228" w:rsidRPr="00FC2905" w:rsidRDefault="00A13228">
      <w:pPr>
        <w:rPr>
          <w:lang w:val="pl-PL"/>
        </w:rPr>
      </w:pPr>
    </w:p>
    <w:p w14:paraId="0EDB5039" w14:textId="4847A81D" w:rsidR="00A13228" w:rsidRPr="00FC2905" w:rsidRDefault="00000000">
      <w:pPr>
        <w:rPr>
          <w:sz w:val="24"/>
          <w:szCs w:val="24"/>
          <w:lang w:val="pl-PL"/>
        </w:rPr>
      </w:pPr>
      <w:r w:rsidRPr="00FC2905">
        <w:rPr>
          <w:sz w:val="24"/>
          <w:szCs w:val="24"/>
          <w:lang w:val="pl-PL"/>
        </w:rPr>
        <w:t>Data</w:t>
      </w:r>
      <w:r w:rsidR="00E860E0" w:rsidRPr="00FC2905">
        <w:rPr>
          <w:sz w:val="24"/>
          <w:szCs w:val="24"/>
          <w:lang w:val="pl-PL"/>
        </w:rPr>
        <w:t xml:space="preserve"> utworzenia</w:t>
      </w:r>
      <w:r w:rsidRPr="00FC2905">
        <w:rPr>
          <w:sz w:val="24"/>
          <w:szCs w:val="24"/>
          <w:lang w:val="pl-PL"/>
        </w:rPr>
        <w:t>: {{REPORT_DATE}}</w:t>
      </w:r>
    </w:p>
    <w:p w14:paraId="0EA15CDF" w14:textId="77777777" w:rsidR="00A13228" w:rsidRPr="00FC2905" w:rsidRDefault="00000000">
      <w:pPr>
        <w:rPr>
          <w:sz w:val="24"/>
          <w:szCs w:val="24"/>
          <w:lang w:val="pl-PL"/>
        </w:rPr>
      </w:pPr>
      <w:r w:rsidRPr="00FC2905">
        <w:rPr>
          <w:sz w:val="24"/>
          <w:szCs w:val="24"/>
          <w:lang w:val="pl-PL"/>
        </w:rPr>
        <w:t>Użytkownik: {{USER}}</w:t>
      </w:r>
    </w:p>
    <w:p w14:paraId="172DB559" w14:textId="63CC86B6" w:rsidR="00A13228" w:rsidRPr="00FC2905" w:rsidRDefault="00000000">
      <w:pPr>
        <w:rPr>
          <w:sz w:val="24"/>
          <w:szCs w:val="24"/>
          <w:lang w:val="pl-PL"/>
        </w:rPr>
      </w:pPr>
      <w:r w:rsidRPr="00FC2905">
        <w:rPr>
          <w:sz w:val="24"/>
          <w:szCs w:val="24"/>
          <w:lang w:val="pl-PL"/>
        </w:rPr>
        <w:t>Linia: {{LINE}}</w:t>
      </w:r>
    </w:p>
    <w:p w14:paraId="468DCBE0" w14:textId="77777777" w:rsidR="00481B01" w:rsidRPr="00FC2905" w:rsidRDefault="00481B01">
      <w:pPr>
        <w:rPr>
          <w:lang w:val="pl-PL"/>
        </w:rPr>
      </w:pPr>
    </w:p>
    <w:p w14:paraId="4F92E242" w14:textId="77777777" w:rsidR="00A13228" w:rsidRPr="00586B82" w:rsidRDefault="00000000">
      <w:pPr>
        <w:rPr>
          <w:sz w:val="28"/>
          <w:szCs w:val="28"/>
          <w:lang w:val="pl-PL"/>
        </w:rPr>
      </w:pPr>
      <w:r w:rsidRPr="00586B82">
        <w:rPr>
          <w:b/>
          <w:sz w:val="32"/>
          <w:szCs w:val="28"/>
          <w:lang w:val="pl-PL"/>
        </w:rPr>
        <w:t>{{MACHINE}}</w:t>
      </w:r>
    </w:p>
    <w:p w14:paraId="50FEF064" w14:textId="77777777" w:rsidR="00A13228" w:rsidRPr="00FC2905" w:rsidRDefault="00A13228">
      <w:pPr>
        <w:rPr>
          <w:lang w:val="pl-PL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730"/>
        <w:gridCol w:w="2985"/>
        <w:gridCol w:w="1925"/>
        <w:gridCol w:w="1784"/>
        <w:gridCol w:w="2054"/>
      </w:tblGrid>
      <w:tr w:rsidR="00A13228" w:rsidRPr="00E860E0" w14:paraId="023DFE31" w14:textId="77777777" w:rsidTr="00FA2362">
        <w:trPr>
          <w:trHeight w:val="567"/>
        </w:trPr>
        <w:tc>
          <w:tcPr>
            <w:tcW w:w="1730" w:type="dxa"/>
          </w:tcPr>
          <w:p w14:paraId="5F59142D" w14:textId="77777777" w:rsidR="00A13228" w:rsidRPr="0048218F" w:rsidRDefault="00000000" w:rsidP="00080952">
            <w:pPr>
              <w:jc w:val="center"/>
              <w:rPr>
                <w:rStyle w:val="Pogrubienie"/>
              </w:rPr>
            </w:pPr>
            <w:r w:rsidRPr="0048218F">
              <w:rPr>
                <w:rStyle w:val="Pogrubienie"/>
              </w:rPr>
              <w:t>LP</w:t>
            </w:r>
          </w:p>
        </w:tc>
        <w:tc>
          <w:tcPr>
            <w:tcW w:w="2985" w:type="dxa"/>
          </w:tcPr>
          <w:p w14:paraId="7767F91B" w14:textId="77777777" w:rsidR="00A13228" w:rsidRPr="0048218F" w:rsidRDefault="00000000" w:rsidP="00080952">
            <w:pPr>
              <w:jc w:val="center"/>
              <w:rPr>
                <w:rStyle w:val="Pogrubienie"/>
              </w:rPr>
            </w:pPr>
            <w:r w:rsidRPr="0048218F">
              <w:rPr>
                <w:rStyle w:val="Pogrubienie"/>
              </w:rPr>
              <w:t>INDEKS</w:t>
            </w:r>
          </w:p>
        </w:tc>
        <w:tc>
          <w:tcPr>
            <w:tcW w:w="1925" w:type="dxa"/>
          </w:tcPr>
          <w:p w14:paraId="6ACC7D30" w14:textId="755F179F" w:rsidR="00A13228" w:rsidRPr="0048218F" w:rsidRDefault="00000000" w:rsidP="00080952">
            <w:pPr>
              <w:jc w:val="center"/>
              <w:rPr>
                <w:rStyle w:val="Pogrubienie"/>
              </w:rPr>
            </w:pPr>
            <w:r w:rsidRPr="0048218F">
              <w:rPr>
                <w:rStyle w:val="Pogrubienie"/>
              </w:rPr>
              <w:t>ILOŚĆ w M</w:t>
            </w:r>
            <w:r w:rsidR="006C339E" w:rsidRPr="0048218F">
              <w:rPr>
                <w:rStyle w:val="Pogrubienie"/>
              </w:rPr>
              <w:t>ETRACH</w:t>
            </w:r>
          </w:p>
        </w:tc>
        <w:tc>
          <w:tcPr>
            <w:tcW w:w="1784" w:type="dxa"/>
          </w:tcPr>
          <w:p w14:paraId="41EB885C" w14:textId="51B6C7B4" w:rsidR="00A13228" w:rsidRPr="0048218F" w:rsidRDefault="00FC2905" w:rsidP="00080952">
            <w:pPr>
              <w:jc w:val="center"/>
              <w:rPr>
                <w:rStyle w:val="Pogrubienie"/>
              </w:rPr>
            </w:pPr>
            <w:r w:rsidRPr="0048218F">
              <w:rPr>
                <w:rStyle w:val="Pogrubienie"/>
              </w:rPr>
              <w:t>ILOŚĆ w SZT</w:t>
            </w:r>
            <w:r w:rsidR="006C339E" w:rsidRPr="0048218F">
              <w:rPr>
                <w:rStyle w:val="Pogrubienie"/>
              </w:rPr>
              <w:t>UKACH</w:t>
            </w:r>
          </w:p>
        </w:tc>
        <w:tc>
          <w:tcPr>
            <w:tcW w:w="2054" w:type="dxa"/>
          </w:tcPr>
          <w:p w14:paraId="03DAF6E2" w14:textId="6EDF78C3" w:rsidR="00A13228" w:rsidRPr="0048218F" w:rsidRDefault="00FC2905" w:rsidP="00080952">
            <w:pPr>
              <w:jc w:val="center"/>
              <w:rPr>
                <w:rStyle w:val="Pogrubienie"/>
              </w:rPr>
            </w:pPr>
            <w:r w:rsidRPr="0048218F">
              <w:rPr>
                <w:rStyle w:val="Pogrubienie"/>
              </w:rPr>
              <w:t>ILOŚĆ PEŁNYCH PALET</w:t>
            </w:r>
          </w:p>
        </w:tc>
      </w:tr>
      <w:tr w:rsidR="00A13228" w:rsidRPr="00E860E0" w14:paraId="304B0DDA" w14:textId="77777777" w:rsidTr="00FA2362">
        <w:trPr>
          <w:trHeight w:val="397"/>
        </w:trPr>
        <w:tc>
          <w:tcPr>
            <w:tcW w:w="1730" w:type="dxa"/>
          </w:tcPr>
          <w:p w14:paraId="1F4D5939" w14:textId="77777777" w:rsidR="00A13228" w:rsidRPr="00E860E0" w:rsidRDefault="00000000" w:rsidP="00D53D9C">
            <w:pPr>
              <w:pStyle w:val="Bezodstpw"/>
            </w:pPr>
            <w:r w:rsidRPr="00E860E0">
              <w:t>{{ROW_LP}}</w:t>
            </w:r>
          </w:p>
        </w:tc>
        <w:tc>
          <w:tcPr>
            <w:tcW w:w="2985" w:type="dxa"/>
          </w:tcPr>
          <w:p w14:paraId="756494C1" w14:textId="77777777" w:rsidR="00A13228" w:rsidRPr="00E860E0" w:rsidRDefault="00000000" w:rsidP="00D53D9C">
            <w:pPr>
              <w:pStyle w:val="Bezodstpw"/>
            </w:pPr>
            <w:r w:rsidRPr="00E860E0">
              <w:t>{{ROW_INDEX}}</w:t>
            </w:r>
          </w:p>
        </w:tc>
        <w:tc>
          <w:tcPr>
            <w:tcW w:w="1925" w:type="dxa"/>
          </w:tcPr>
          <w:p w14:paraId="2EABB809" w14:textId="77777777" w:rsidR="00A13228" w:rsidRPr="00E860E0" w:rsidRDefault="00000000" w:rsidP="00D53D9C">
            <w:pPr>
              <w:pStyle w:val="Bezodstpw"/>
            </w:pPr>
            <w:r w:rsidRPr="00E860E0">
              <w:t>{{ROW_QTY_M}}</w:t>
            </w:r>
          </w:p>
        </w:tc>
        <w:tc>
          <w:tcPr>
            <w:tcW w:w="1784" w:type="dxa"/>
          </w:tcPr>
          <w:p w14:paraId="0CBFF7EE" w14:textId="1331FF88" w:rsidR="00A13228" w:rsidRPr="00E860E0" w:rsidRDefault="00000000" w:rsidP="00D53D9C">
            <w:pPr>
              <w:pStyle w:val="Bezodstpw"/>
            </w:pPr>
            <w:r w:rsidRPr="00E860E0">
              <w:t>{{ROW_PCS}}</w:t>
            </w:r>
          </w:p>
        </w:tc>
        <w:tc>
          <w:tcPr>
            <w:tcW w:w="2054" w:type="dxa"/>
          </w:tcPr>
          <w:p w14:paraId="3B9723F4" w14:textId="48D335C1" w:rsidR="00A13228" w:rsidRPr="00E860E0" w:rsidRDefault="00A13228">
            <w:pPr>
              <w:rPr>
                <w:rFonts w:ascii="Bahnschrift" w:hAnsi="Bahnschrift"/>
                <w:sz w:val="24"/>
                <w:szCs w:val="24"/>
              </w:rPr>
            </w:pPr>
          </w:p>
        </w:tc>
      </w:tr>
    </w:tbl>
    <w:p w14:paraId="4A5F1F3D" w14:textId="77777777" w:rsidR="00A13228" w:rsidRDefault="00A13228">
      <w:pPr>
        <w:pBdr>
          <w:bottom w:val="single" w:sz="6" w:space="1" w:color="auto"/>
        </w:pBdr>
      </w:pPr>
    </w:p>
    <w:p w14:paraId="090DE66A" w14:textId="2B9456E5" w:rsidR="00A045EE" w:rsidRDefault="00FB31B4" w:rsidP="00FB31B4">
      <w:pPr>
        <w:tabs>
          <w:tab w:val="left" w:pos="7655"/>
        </w:tabs>
        <w:rPr>
          <w:lang w:val="pl-PL"/>
        </w:rPr>
      </w:pPr>
      <w:r w:rsidRPr="00BD0E52">
        <w:rPr>
          <w:lang w:val="pl-PL"/>
        </w:rPr>
        <w:t>Ilość palet kompletacyjnych:</w:t>
      </w:r>
      <w:r>
        <w:rPr>
          <w:lang w:val="pl-PL"/>
        </w:rPr>
        <w:tab/>
      </w:r>
      <w:r w:rsidR="00A045EE" w:rsidRPr="00A045EE">
        <w:rPr>
          <w:lang w:val="pl-PL"/>
        </w:rPr>
        <w:t>SU</w:t>
      </w:r>
      <w:r w:rsidR="00A045EE">
        <w:rPr>
          <w:lang w:val="pl-PL"/>
        </w:rPr>
        <w:t>MA:</w:t>
      </w:r>
    </w:p>
    <w:p w14:paraId="79FDAF29" w14:textId="70A1C4F5" w:rsidR="00A045EE" w:rsidRPr="00A045EE" w:rsidRDefault="00A045EE" w:rsidP="00A045EE">
      <w:pPr>
        <w:ind w:left="7200" w:firstLine="455"/>
      </w:pPr>
      <w:r w:rsidRPr="00A045EE">
        <w:rPr>
          <w:lang w:val="pl-PL"/>
        </w:rPr>
        <w:tab/>
      </w:r>
    </w:p>
    <w:p w14:paraId="1526849B" w14:textId="3506382E" w:rsidR="00970553" w:rsidRPr="00970553" w:rsidRDefault="00970553">
      <w:pPr>
        <w:rPr>
          <w:b/>
          <w:bCs/>
          <w:sz w:val="24"/>
          <w:szCs w:val="24"/>
          <w:lang w:val="pl-PL"/>
        </w:rPr>
      </w:pPr>
    </w:p>
    <w:sectPr w:rsidR="00970553" w:rsidRPr="00970553" w:rsidSect="00034616">
      <w:pgSz w:w="11906" w:h="16838"/>
      <w:pgMar w:top="850" w:right="680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Bahnschrift">
    <w:panose1 w:val="020B0502040204020203"/>
    <w:charset w:val="EE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2320950">
    <w:abstractNumId w:val="8"/>
  </w:num>
  <w:num w:numId="2" w16cid:durableId="1032148363">
    <w:abstractNumId w:val="6"/>
  </w:num>
  <w:num w:numId="3" w16cid:durableId="2057773197">
    <w:abstractNumId w:val="5"/>
  </w:num>
  <w:num w:numId="4" w16cid:durableId="230501129">
    <w:abstractNumId w:val="4"/>
  </w:num>
  <w:num w:numId="5" w16cid:durableId="2129619064">
    <w:abstractNumId w:val="7"/>
  </w:num>
  <w:num w:numId="6" w16cid:durableId="1538354621">
    <w:abstractNumId w:val="3"/>
  </w:num>
  <w:num w:numId="7" w16cid:durableId="1370761564">
    <w:abstractNumId w:val="2"/>
  </w:num>
  <w:num w:numId="8" w16cid:durableId="107894793">
    <w:abstractNumId w:val="1"/>
  </w:num>
  <w:num w:numId="9" w16cid:durableId="1052121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952"/>
    <w:rsid w:val="001046DB"/>
    <w:rsid w:val="001167BF"/>
    <w:rsid w:val="0015074B"/>
    <w:rsid w:val="00164F60"/>
    <w:rsid w:val="001F02D5"/>
    <w:rsid w:val="0029639D"/>
    <w:rsid w:val="002B1C6C"/>
    <w:rsid w:val="00326F90"/>
    <w:rsid w:val="00481B01"/>
    <w:rsid w:val="0048218F"/>
    <w:rsid w:val="005269A6"/>
    <w:rsid w:val="00586B82"/>
    <w:rsid w:val="00622BC0"/>
    <w:rsid w:val="006C339E"/>
    <w:rsid w:val="007749FE"/>
    <w:rsid w:val="007A09AF"/>
    <w:rsid w:val="007C7B2F"/>
    <w:rsid w:val="00840F74"/>
    <w:rsid w:val="008716AA"/>
    <w:rsid w:val="008D585A"/>
    <w:rsid w:val="00970553"/>
    <w:rsid w:val="00A045EE"/>
    <w:rsid w:val="00A13228"/>
    <w:rsid w:val="00AA1D8D"/>
    <w:rsid w:val="00B47730"/>
    <w:rsid w:val="00B63FD9"/>
    <w:rsid w:val="00BD0E52"/>
    <w:rsid w:val="00BD68A8"/>
    <w:rsid w:val="00CB0664"/>
    <w:rsid w:val="00D44EBF"/>
    <w:rsid w:val="00D53D9C"/>
    <w:rsid w:val="00E860E0"/>
    <w:rsid w:val="00F7513D"/>
    <w:rsid w:val="00FA2362"/>
    <w:rsid w:val="00FB31B4"/>
    <w:rsid w:val="00FC29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71CE77"/>
  <w14:defaultImageDpi w14:val="300"/>
  <w15:docId w15:val="{A4AF5211-87BE-41A2-84B6-5D5C6720E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Sochacki Jarosław</cp:lastModifiedBy>
  <cp:revision>24</cp:revision>
  <dcterms:created xsi:type="dcterms:W3CDTF">2013-12-23T23:15:00Z</dcterms:created>
  <dcterms:modified xsi:type="dcterms:W3CDTF">2026-02-04T08:55:00Z</dcterms:modified>
  <cp:category/>
</cp:coreProperties>
</file>